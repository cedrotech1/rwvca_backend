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2AE" w:rsidRDefault="00A834FD">
      <w:pPr>
        <w:pStyle w:val="Heading1"/>
      </w:pPr>
      <w:r>
        <w:t>Diolichat LTD</w:t>
      </w:r>
    </w:p>
    <w:p w:rsidR="00C672AE" w:rsidRDefault="00A834FD">
      <w:r>
        <w:t>Kicukiro</w:t>
      </w:r>
      <w:r w:rsidR="0020495B">
        <w:t>, Kigali</w:t>
      </w:r>
    </w:p>
    <w:p w:rsidR="00C672AE" w:rsidRDefault="0020495B">
      <w:r>
        <w:t xml:space="preserve">Tel: </w:t>
      </w:r>
      <w:r w:rsidR="00A834FD">
        <w:t>0782687898</w:t>
      </w:r>
    </w:p>
    <w:p w:rsidR="00A834FD" w:rsidRDefault="00A834FD">
      <w:r>
        <w:t xml:space="preserve">Email: </w:t>
      </w:r>
      <w:hyperlink r:id="rId6" w:history="1">
        <w:r w:rsidRPr="00912EF6">
          <w:rPr>
            <w:rStyle w:val="Hyperlink"/>
          </w:rPr>
          <w:t>info@diolichat.co.rw</w:t>
        </w:r>
      </w:hyperlink>
    </w:p>
    <w:p w:rsidR="00A834FD" w:rsidRDefault="00A834FD">
      <w:r>
        <w:t xml:space="preserve">Web: </w:t>
      </w:r>
      <w:hyperlink r:id="rId7" w:history="1">
        <w:r w:rsidRPr="00912EF6">
          <w:rPr>
            <w:rStyle w:val="Hyperlink"/>
          </w:rPr>
          <w:t>www.diolichat.co.rw</w:t>
        </w:r>
      </w:hyperlink>
    </w:p>
    <w:p w:rsidR="00A834FD" w:rsidRDefault="00A834FD">
      <w:bookmarkStart w:id="0" w:name="_GoBack"/>
      <w:bookmarkEnd w:id="0"/>
    </w:p>
    <w:p w:rsidR="00C672AE" w:rsidRDefault="00CD08BF">
      <w:r>
        <w:t>Date: 09</w:t>
      </w:r>
      <w:r w:rsidR="00167C2C">
        <w:t>/</w:t>
      </w:r>
      <w:r>
        <w:t>12/2025</w:t>
      </w:r>
    </w:p>
    <w:p w:rsidR="00C672AE" w:rsidRDefault="0020495B">
      <w:pPr>
        <w:pStyle w:val="Heading2"/>
      </w:pPr>
      <w:r>
        <w:t>PROFORMA</w:t>
      </w:r>
    </w:p>
    <w:p w:rsidR="00C672AE" w:rsidRDefault="0020495B">
      <w:r>
        <w:t>To:</w:t>
      </w:r>
    </w:p>
    <w:p w:rsidR="000F2DF4" w:rsidRDefault="0020495B">
      <w:r>
        <w:t>Name: Rwanda Wood Value Chain Association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C672AE" w:rsidTr="00167C2C">
        <w:tc>
          <w:tcPr>
            <w:tcW w:w="2160" w:type="dxa"/>
          </w:tcPr>
          <w:p w:rsidR="00C672AE" w:rsidRDefault="0020495B">
            <w:r>
              <w:t>Quantity</w:t>
            </w:r>
          </w:p>
        </w:tc>
        <w:tc>
          <w:tcPr>
            <w:tcW w:w="2160" w:type="dxa"/>
          </w:tcPr>
          <w:p w:rsidR="00C672AE" w:rsidRDefault="0020495B">
            <w:r>
              <w:t>Service Details</w:t>
            </w:r>
          </w:p>
        </w:tc>
        <w:tc>
          <w:tcPr>
            <w:tcW w:w="2160" w:type="dxa"/>
          </w:tcPr>
          <w:p w:rsidR="00C672AE" w:rsidRDefault="0020495B">
            <w:r>
              <w:t>Unit Price (Rwf)</w:t>
            </w:r>
          </w:p>
        </w:tc>
        <w:tc>
          <w:tcPr>
            <w:tcW w:w="2160" w:type="dxa"/>
          </w:tcPr>
          <w:p w:rsidR="00C672AE" w:rsidRDefault="0020495B">
            <w:r>
              <w:t>Total (Rwf)</w:t>
            </w:r>
          </w:p>
        </w:tc>
      </w:tr>
      <w:tr w:rsidR="00C672AE" w:rsidTr="00167C2C">
        <w:tc>
          <w:tcPr>
            <w:tcW w:w="2160" w:type="dxa"/>
          </w:tcPr>
          <w:p w:rsidR="00C672AE" w:rsidRDefault="0020495B">
            <w:r>
              <w:t>1</w:t>
            </w:r>
          </w:p>
        </w:tc>
        <w:tc>
          <w:tcPr>
            <w:tcW w:w="2160" w:type="dxa"/>
          </w:tcPr>
          <w:p w:rsidR="00CD08BF" w:rsidRDefault="00CD08BF" w:rsidP="00CD08BF">
            <w:r>
              <w:t xml:space="preserve">Provision of service for Upgrade RWVCA digital infrastructure </w:t>
            </w:r>
          </w:p>
          <w:p w:rsidR="00C672AE" w:rsidRDefault="00CD08BF" w:rsidP="00CD08BF">
            <w:r>
              <w:t>(backend / APIs and integration)</w:t>
            </w:r>
          </w:p>
        </w:tc>
        <w:tc>
          <w:tcPr>
            <w:tcW w:w="2160" w:type="dxa"/>
          </w:tcPr>
          <w:p w:rsidR="00C672AE" w:rsidRDefault="00A834FD">
            <w:r>
              <w:t>1,0</w:t>
            </w:r>
            <w:r w:rsidR="0020495B">
              <w:t>00,000</w:t>
            </w:r>
          </w:p>
        </w:tc>
        <w:tc>
          <w:tcPr>
            <w:tcW w:w="2160" w:type="dxa"/>
          </w:tcPr>
          <w:p w:rsidR="00C672AE" w:rsidRDefault="00A834FD">
            <w:r>
              <w:t>1,0</w:t>
            </w:r>
            <w:r w:rsidR="0020495B">
              <w:t>00,000</w:t>
            </w:r>
          </w:p>
        </w:tc>
      </w:tr>
      <w:tr w:rsidR="00C672AE" w:rsidTr="00167C2C">
        <w:tc>
          <w:tcPr>
            <w:tcW w:w="2160" w:type="dxa"/>
          </w:tcPr>
          <w:p w:rsidR="00C672AE" w:rsidRDefault="00C672AE"/>
        </w:tc>
        <w:tc>
          <w:tcPr>
            <w:tcW w:w="2160" w:type="dxa"/>
          </w:tcPr>
          <w:p w:rsidR="00C672AE" w:rsidRDefault="0020495B">
            <w:r>
              <w:t>TOTAL</w:t>
            </w:r>
          </w:p>
        </w:tc>
        <w:tc>
          <w:tcPr>
            <w:tcW w:w="2160" w:type="dxa"/>
          </w:tcPr>
          <w:p w:rsidR="00C672AE" w:rsidRDefault="00C672AE"/>
        </w:tc>
        <w:tc>
          <w:tcPr>
            <w:tcW w:w="2160" w:type="dxa"/>
          </w:tcPr>
          <w:p w:rsidR="00C672AE" w:rsidRDefault="00A834FD">
            <w:r>
              <w:t>1,000,000</w:t>
            </w:r>
          </w:p>
        </w:tc>
      </w:tr>
    </w:tbl>
    <w:p w:rsidR="00167C2C" w:rsidRDefault="00167C2C"/>
    <w:p w:rsidR="000F2DF4" w:rsidRPr="000F2DF4" w:rsidRDefault="000F2DF4" w:rsidP="002F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F2DF4" w:rsidRPr="000F2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E27658"/>
    <w:multiLevelType w:val="multilevel"/>
    <w:tmpl w:val="CD4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DF4"/>
    <w:rsid w:val="0015074B"/>
    <w:rsid w:val="00167C2C"/>
    <w:rsid w:val="0020495B"/>
    <w:rsid w:val="0029639D"/>
    <w:rsid w:val="002F012A"/>
    <w:rsid w:val="00326F90"/>
    <w:rsid w:val="00710537"/>
    <w:rsid w:val="00A834FD"/>
    <w:rsid w:val="00AA1D8D"/>
    <w:rsid w:val="00B47730"/>
    <w:rsid w:val="00C672AE"/>
    <w:rsid w:val="00CB0664"/>
    <w:rsid w:val="00CD08BF"/>
    <w:rsid w:val="00CE3A1E"/>
    <w:rsid w:val="00D86D0C"/>
    <w:rsid w:val="00F44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4DCFE"/>
  <w14:defaultImageDpi w14:val="300"/>
  <w15:docId w15:val="{D802524F-F71A-47A1-B9FE-26F4DA6D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F2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3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1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diolichat.co.r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diolichat.co.r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88B36B-35D6-4944-8740-B4AB4AD44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T</cp:lastModifiedBy>
  <cp:revision>4</cp:revision>
  <dcterms:created xsi:type="dcterms:W3CDTF">2026-01-28T12:01:00Z</dcterms:created>
  <dcterms:modified xsi:type="dcterms:W3CDTF">2026-01-29T15:54:00Z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3f389c24-a19e-4a42-a6aa-bf22478db2ed</vt:lpwstr>
  </property>
</Properties>
</file>